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Documentación del flujo LangGraph – Proyecto Repuestos</w:t>
      </w:r>
    </w:p>
    <w:p>
      <w:pPr>
        <w:pStyle w:val="Normal"/>
        <w:rPr/>
      </w:pPr>
      <w:r>
        <w:rPr/>
        <w:t>Este documento describe la estructura del flujo implementado en el cuaderno "implementacion_01.ipynb". Se detallan el modelo de estado, las funciones auxiliares, los nodos del grafo de LangGraph y las aristas (transiciones) entre ellos.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0385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1. Modelo de estado</w:t>
      </w:r>
    </w:p>
    <w:p>
      <w:pPr>
        <w:pStyle w:val="Normal"/>
        <w:rPr/>
      </w:pPr>
      <w:r>
        <w:rPr/>
        <w:t>El proyecto define varios TypedDict que modelan la información que circula por el grafo:</w:t>
      </w:r>
    </w:p>
    <w:p>
      <w:pPr>
        <w:pStyle w:val="Heading3"/>
        <w:rPr/>
      </w:pPr>
      <w:r>
        <w:rPr/>
        <w:t>1.1. Vehiculo</w:t>
      </w:r>
    </w:p>
    <w:p>
      <w:pPr>
        <w:pStyle w:val="Normal"/>
        <w:rPr/>
      </w:pPr>
      <w:r>
        <w:rPr/>
        <w:t>TypedDict con los campos:</w:t>
        <w:br/>
        <w:t>- marca: nombre de la marca del vehículo (str u opcional).</w:t>
        <w:br/>
        <w:t>- modelo: modelo del vehículo (str u opcional).</w:t>
        <w:br/>
        <w:br/>
        <w:t>Se utiliza dentro del State como representación compacta del vehículo sobre el cual se buscan repuestos.</w:t>
      </w:r>
    </w:p>
    <w:p>
      <w:pPr>
        <w:pStyle w:val="Heading3"/>
        <w:rPr/>
      </w:pPr>
      <w:r>
        <w:rPr/>
        <w:t>1.2. ItemRepuesto</w:t>
      </w:r>
    </w:p>
    <w:p>
      <w:pPr>
        <w:pStyle w:val="Normal"/>
        <w:rPr/>
      </w:pPr>
      <w:r>
        <w:rPr/>
        <w:t>TypedDict que representa un repuesto concreto seleccionado para el pedido. Campos principales:</w:t>
        <w:br/>
        <w:t>- descripcion: descripción comercial del repuesto.</w:t>
        <w:br/>
        <w:t>- marca_repuesto: marca del repuesto.</w:t>
        <w:br/>
        <w:t>- marca_vehiculo: marca del vehículo al que aplica.</w:t>
        <w:br/>
        <w:t>- modelo: modelo de vehículo al que aplica.</w:t>
        <w:br/>
        <w:t>- anio: rango o año de aplicación.</w:t>
        <w:br/>
        <w:t>- precio: precio unitario.</w:t>
        <w:br/>
        <w:t>- stock: stock disponible.</w:t>
        <w:br/>
        <w:t>- score: puntaje de relevancia devuelto por la búsqueda semántica.</w:t>
      </w:r>
    </w:p>
    <w:p>
      <w:pPr>
        <w:pStyle w:val="Heading3"/>
        <w:rPr/>
      </w:pPr>
      <w:r>
        <w:rPr/>
        <w:t>1.3. State</w:t>
      </w:r>
    </w:p>
    <w:p>
      <w:pPr>
        <w:pStyle w:val="Normal"/>
        <w:rPr/>
      </w:pPr>
      <w:r>
        <w:rPr/>
        <w:t>El State es un TypedDict que agrupa la información compartida por todos los nodos del grafo. Los campos relevantes en esta versión son:</w:t>
        <w:br/>
        <w:t>- vehiculo: objeto Vehiculo con la marca y el modelo actualmente seleccionados.</w:t>
        <w:br/>
        <w:t>- items: lista de ItemRepuesto que representan los ítems agregados al pedido.</w:t>
        <w:br/>
        <w:t>- descripcion_actual: texto libre que describe el repuesto que el usuario está buscando o el mensaje más reciente.</w:t>
        <w:br/>
        <w:t>- candidatos: lista de repuestos candidatos devueltos por la búsqueda semántica.</w:t>
        <w:br/>
        <w:t>- marca_intento / modelo_intento: último intento de marca y modelo ingresado por el usuario, usado para desambiguar.</w:t>
        <w:br/>
        <w:t>- sigue_buscando: bandera booleana que indica si el usuario desea seguir agregando repuestos.</w:t>
      </w:r>
    </w:p>
    <w:p>
      <w:pPr>
        <w:pStyle w:val="Heading2"/>
        <w:rPr/>
      </w:pPr>
      <w:r>
        <w:rPr/>
        <w:t>2. Funciones auxiliares</w:t>
      </w:r>
    </w:p>
    <w:p>
      <w:pPr>
        <w:pStyle w:val="Heading3"/>
        <w:rPr/>
      </w:pPr>
      <w:r>
        <w:rPr/>
        <w:t>2.1. validar_marca_modelo(marca, modelo, coleccion)</w:t>
      </w:r>
    </w:p>
    <w:p>
      <w:pPr>
        <w:pStyle w:val="Normal"/>
        <w:rPr/>
      </w:pPr>
      <w:r>
        <w:rPr/>
        <w:t>Consulta la colección MongoDB para verificar que:</w:t>
        <w:br/>
        <w:t>- la marca exista en el campo "Marca Vehículo"; y</w:t>
        <w:br/>
        <w:t>- el modelo exista en el campo "Modelo".</w:t>
        <w:br/>
        <w:br/>
        <w:t>Si alguno de los dos no está presente, devuelve False. Si ambos existen, devuelve True. Es la primera capa de validación estructural antes de avanzar en el flujo.</w:t>
      </w:r>
    </w:p>
    <w:p>
      <w:pPr>
        <w:pStyle w:val="Heading3"/>
        <w:rPr/>
      </w:pPr>
      <w:r>
        <w:rPr/>
        <w:t>2.2. buscar_semantico_filtrado(marca_vehiculo, modelo, descripcion, n)</w:t>
      </w:r>
    </w:p>
    <w:p>
      <w:pPr>
        <w:pStyle w:val="Normal"/>
        <w:rPr/>
      </w:pPr>
      <w:r>
        <w:rPr/>
        <w:t>Realiza una búsqueda vectorial en MongoDB combinando una consulta semántica (por texto) con filtros por marca de vehículo y modelo. Utiliza el campo vectorial para calcular un score de similitud y devuelve una lista de documentos candidatos con su score asociado.</w:t>
      </w:r>
    </w:p>
    <w:p>
      <w:pPr>
        <w:pStyle w:val="Normal"/>
        <w:rPr/>
      </w:pPr>
      <w:r>
        <w:rPr/>
        <w:t>La función encapsula el pipeline de agregación con etapas como:</w:t>
        <w:br/>
        <w:t>- búsqueda vectorial (vectorSearch);</w:t>
        <w:br/>
        <w:t>- proyección de campos (Descripción, Marca, Marca Vehículo, Modelo, Año, Precio, Stock, score);</w:t>
        <w:br/>
        <w:t>- limit n para recortar la cantidad de resultados.</w:t>
      </w:r>
    </w:p>
    <w:p>
      <w:pPr>
        <w:pStyle w:val="Heading3"/>
        <w:rPr/>
      </w:pPr>
      <w:r>
        <w:rPr/>
        <w:t>2.3. filtrar_por_score_relativo(resultados, min_abs=0.6, factor_rel=0.9)</w:t>
      </w:r>
    </w:p>
    <w:p>
      <w:pPr>
        <w:pStyle w:val="Normal"/>
        <w:rPr/>
      </w:pPr>
      <w:r>
        <w:rPr/>
        <w:t>Recibe una lista de resultados con un campo numérico 'score' y aplica un doble filtro:</w:t>
        <w:br/>
        <w:t>- descarta los resultados cuyo score absoluto sea menor que min_abs;</w:t>
        <w:br/>
        <w:t>- descarta los resultados cuyo score sea menor que factor_rel multiplicado por el mejor score de la lista.</w:t>
        <w:br/>
        <w:br/>
        <w:t>Devuelve solo los candidatos suficientemente buenos, manteniendo un conjunto pequeño y relevante de repuestos.</w:t>
      </w:r>
    </w:p>
    <w:p>
      <w:pPr>
        <w:pStyle w:val="Heading3"/>
        <w:rPr/>
      </w:pPr>
      <w:r>
        <w:rPr/>
        <w:t>2.4. modelos_similares(marca, modelo, coleccion)</w:t>
      </w:r>
    </w:p>
    <w:p>
      <w:pPr>
        <w:pStyle w:val="Normal"/>
        <w:rPr/>
      </w:pPr>
      <w:r>
        <w:rPr/>
        <w:t>Dada una marca y un modelo ingresados por el usuario, intenta encontrar vehículos similares en la base. El procedimiento es:</w:t>
        <w:br/>
        <w:t>1) Normalizar marca y modelo como cadenas.</w:t>
        <w:br/>
        <w:t>2) Construir filtros con $regex case-insensitive escapando el texto del usuario.</w:t>
        <w:br/>
        <w:t>3) Buscar primero por coincidencia de marca y modelo.</w:t>
        <w:br/>
        <w:t>4) Si no hay resultados, buscar solo por marca.</w:t>
        <w:br/>
        <w:t>5) Si aún no hay, buscar solo por modelo.</w:t>
        <w:br/>
        <w:br/>
        <w:t>Devuelve una lista de documentos con 'Marca Vehículo', 'Modelo' y 'Año', que luego se usan para que el LLM genere un mensaje de desambiguación amable.</w:t>
      </w:r>
    </w:p>
    <w:p>
      <w:pPr>
        <w:pStyle w:val="Heading2"/>
        <w:rPr/>
      </w:pPr>
      <w:r>
        <w:rPr/>
        <w:t>3. Nodos del grafo</w:t>
      </w:r>
    </w:p>
    <w:p>
      <w:pPr>
        <w:pStyle w:val="Normal"/>
        <w:rPr/>
      </w:pPr>
      <w:r>
        <w:rPr/>
        <w:t>Los nodos son funciones que reciben un State y devuelven un nuevo State (o una actualización del mismo). Cada nodo representa un paso lógico en la conversación con el usuario.</w:t>
      </w:r>
    </w:p>
    <w:p>
      <w:pPr>
        <w:pStyle w:val="Heading3"/>
        <w:rPr/>
      </w:pPr>
      <w:r>
        <w:rPr/>
        <w:t>3.1. nodo_obtener_vehiculo(state)</w:t>
      </w:r>
    </w:p>
    <w:p>
      <w:pPr>
        <w:pStyle w:val="Normal"/>
        <w:rPr/>
      </w:pPr>
      <w:r>
        <w:rPr/>
        <w:t>Responsabilidad: pedir al usuario la marca y el modelo del vehículo.</w:t>
        <w:br/>
        <w:br/>
        <w:t>Flujo interno:</w:t>
        <w:br/>
        <w:t>- Solicita por consola (input) la marca y el modelo.</w:t>
        <w:br/>
        <w:t>- Guarda esos valores en 'marca_intento' y 'modelo_intento' dentro del State, de modo que puedan ser usados si luego hay que desambiguar la selección.</w:t>
        <w:br/>
        <w:t>- Valida la combinación llamando a validar_marca_modelo(...).</w:t>
        <w:br/>
        <w:t>- Si la validación falla, imprime un mensaje de error, deja 'vehiculo' como None y devuelve el State actualizado con los intentos. Esto hará que el router envíe el control al nodo de desambiguación.</w:t>
        <w:br/>
        <w:t>- Si la validación es exitosa, imprime un mensaje de éxito y actualiza 'vehiculo' con un dict {'marca': ..., 'modelo': ...}.</w:t>
        <w:br/>
        <w:t>En ambos casos devuelve el State extendido con la información del intento.</w:t>
      </w:r>
    </w:p>
    <w:p>
      <w:pPr>
        <w:pStyle w:val="Heading3"/>
        <w:rPr/>
      </w:pPr>
      <w:r>
        <w:rPr/>
        <w:t>3.2. nodo_desambiguar_vehiculo(state)</w:t>
      </w:r>
    </w:p>
    <w:p>
      <w:pPr>
        <w:pStyle w:val="Normal"/>
        <w:rPr/>
      </w:pPr>
      <w:r>
        <w:rPr/>
        <w:t>Responsabilidad: ayudar al usuario cuando la combinación marca/modelo no coincide exactamente con la base.</w:t>
        <w:br/>
        <w:br/>
        <w:t>Flujo interno:</w:t>
        <w:br/>
        <w:t>- Toma 'marca_intento' y 'modelo_intento' del State.</w:t>
        <w:br/>
        <w:t>- Llama a modelos_similares(...) para obtener una lista de vehículos cercanos a lo que el usuario escribió.</w:t>
        <w:br/>
        <w:t>- Construye un prompt que incluye la marca y modelo ingresados, y la lista de sugerencias encontradas.</w:t>
        <w:br/>
        <w:t>- Llama al LLM (ChatGroq) para generar un mensaje amable que explique el problema y presente opciones similares.</w:t>
        <w:br/>
        <w:t>- Imprime el mensaje generado y lo guarda en 'descripcion_actual' para que quede disponible en el State.</w:t>
        <w:br/>
        <w:t>- Mantiene 'vehiculo' en None, de manera que el flujo vuelva a nodo_obtener_vehiculo para un nuevo intento.</w:t>
      </w:r>
    </w:p>
    <w:p>
      <w:pPr>
        <w:pStyle w:val="Heading3"/>
        <w:rPr/>
      </w:pPr>
      <w:r>
        <w:rPr/>
        <w:t>3.3. nodo_buscar_repuesto(state)</w:t>
      </w:r>
    </w:p>
    <w:p>
      <w:pPr>
        <w:pStyle w:val="Normal"/>
        <w:rPr/>
      </w:pPr>
      <w:r>
        <w:rPr/>
        <w:t>Responsabilidad: a partir del vehículo seleccionado, solicitar al usuario qué repuesto necesita y buscar candidatos en la base de datos.</w:t>
        <w:br/>
        <w:br/>
        <w:t>Flujo interno:</w:t>
        <w:br/>
        <w:t>- Recupera 'vehiculo' del State y extrae 'marca' y 'modelo'. Si aún no están definidos, muestra un mensaje de error y devuelve el State sin cambios.</w:t>
        <w:br/>
        <w:t>- Pide al usuario una descripción libre del repuesto (texto).</w:t>
        <w:br/>
        <w:t>- Llama a buscar_semantico_filtrado(...) con la marca, modelo y descripción, obteniendo una lista de resultados con score.</w:t>
        <w:br/>
        <w:t>- Aplica filtrar_por_score_relativo(...) para quedarse solo con los mejores candidatos.</w:t>
        <w:br/>
        <w:t>- Imprime en consola las opciones de repuestos sugeridos, con descripción, marca, vehículo, año, precio, stock y score.</w:t>
        <w:br/>
        <w:t>- Actualiza 'descripcion_actual' con la descripción ingresada y 'candidatos' con la lista filtrada de repuestos.</w:t>
        <w:br/>
        <w:t>El nodo no decide si el usuario agrega o no un repuesto: solo prepara el terreno para la confirmación.</w:t>
      </w:r>
    </w:p>
    <w:p>
      <w:pPr>
        <w:pStyle w:val="Heading3"/>
        <w:rPr/>
      </w:pPr>
      <w:r>
        <w:rPr/>
        <w:t>3.4. nodo_confirmar_repuesto(state)</w:t>
      </w:r>
    </w:p>
    <w:p>
      <w:pPr>
        <w:pStyle w:val="Normal"/>
        <w:rPr/>
      </w:pPr>
      <w:r>
        <w:rPr/>
        <w:t>Responsabilidad: mostrar los candidatos de repuesto al usuario, permitirle elegir uno y agregarlo a la lista de items.</w:t>
        <w:br/>
        <w:br/>
        <w:t>Flujo interno:</w:t>
        <w:br/>
        <w:t>- Toma la lista de 'candidatos' del State. Si está vacía, informa que no hay opciones y devuelve el State sin cambios.</w:t>
        <w:br/>
        <w:t>- Vuelve a imprimir las opciones disponibles, numeradas.</w:t>
        <w:br/>
        <w:t>- Pide al usuario que elija un número de candidato.</w:t>
        <w:br/>
        <w:t>- A partir de esa elección, construye un ItemRepuesto con los campos relevantes (descripción, marca_repuesto, marca_vehiculo, modelo, año, precio, stock, score) y lo agrega a la lista 'items' del State.</w:t>
        <w:br/>
        <w:t>- Pregunta al usuario si quiere seguir buscando más repuestos (por ejemplo, con una entrada 's' / 'n').</w:t>
        <w:br/>
        <w:t>- Actualiza 'sigue_buscando' en el State con un booleano (True si quiere seguir, False en caso contrario).</w:t>
        <w:br/>
        <w:t>- Limpia 'candidatos' y 'descripcion_actual' dado que la interacción sobre ese repuesto se cerró.</w:t>
        <w:br/>
        <w:t>De esta forma el nodo centraliza la lógica de confirmación y actualización de la lista de ítems del pedido.</w:t>
      </w:r>
    </w:p>
    <w:p>
      <w:pPr>
        <w:pStyle w:val="Heading3"/>
        <w:rPr/>
      </w:pPr>
      <w:r>
        <w:rPr/>
        <w:t>3.5. ex_nodo_obtener_vehiculo(state)</w:t>
      </w:r>
    </w:p>
    <w:p>
      <w:pPr>
        <w:pStyle w:val="Normal"/>
        <w:rPr/>
      </w:pPr>
      <w:r>
        <w:rPr/>
        <w:t>Versión anterior del nodo de obtención de vehículo, conservada a modo histórico. Su lógica era similar a la del nodo_obtener_vehiculo actual, pero sin el soporte para guardar marca_intento/modelo_intento ni la integración con el nodo de desambiguación. Puede servir como referencia de la primera iteración del flujo.</w:t>
      </w:r>
    </w:p>
    <w:p>
      <w:pPr>
        <w:pStyle w:val="Heading2"/>
        <w:rPr/>
      </w:pPr>
      <w:r>
        <w:rPr/>
        <w:t>4. Routers y funciones de transición</w:t>
      </w:r>
    </w:p>
    <w:p>
      <w:pPr>
        <w:pStyle w:val="Normal"/>
        <w:rPr/>
      </w:pPr>
      <w:r>
        <w:rPr/>
        <w:t>Además de los nodos, el grafo define funciones de transición que devuelven el nombre simbólico de la rama que se debe tomar a continuación.</w:t>
      </w:r>
    </w:p>
    <w:p>
      <w:pPr>
        <w:pStyle w:val="Heading3"/>
        <w:rPr/>
      </w:pPr>
      <w:r>
        <w:rPr/>
        <w:t>4.1. valida_veiculo_completo(state) -&gt; str</w:t>
      </w:r>
    </w:p>
    <w:p>
      <w:pPr>
        <w:pStyle w:val="Normal"/>
        <w:rPr/>
      </w:pPr>
      <w:r>
        <w:rPr/>
        <w:t>Se utiliza como función condicional después del nodo 'obtener_vehiculo'. Examina el campo 'vehiculo' del State:</w:t>
        <w:br/>
        <w:t>- Si existe y tiene 'marca' y 'modelo' no nulos, devuelve la cadena 'buscar_repuesto'.</w:t>
        <w:br/>
        <w:t>- En caso contrario, devuelve 'desambiguar_vehiculo'.</w:t>
        <w:br/>
        <w:br/>
        <w:t>Esta función determina si el flujo puede avanzar a la búsqueda de repuestos o si necesita antes pasar por el nodo de desambiguación para ayudar al usuario a corregir su selección de vehículo.</w:t>
      </w:r>
    </w:p>
    <w:p>
      <w:pPr>
        <w:pStyle w:val="Heading3"/>
        <w:rPr/>
      </w:pPr>
      <w:r>
        <w:rPr/>
        <w:t>4.2. transicion_confirmar_repuesto(state) -&gt; str</w:t>
      </w:r>
    </w:p>
    <w:p>
      <w:pPr>
        <w:pStyle w:val="Normal"/>
        <w:rPr/>
      </w:pPr>
      <w:r>
        <w:rPr/>
        <w:t>Router que se usa después del nodo 'confirmar_repuesto'. Su lógica es sencilla:</w:t>
        <w:br/>
        <w:t>- Si 'sigue_buscando' es True, devuelve 'otro'.</w:t>
        <w:br/>
        <w:t>- Si 'sigue_buscando' es False o no está seteado, devuelve 'fin'.</w:t>
        <w:br/>
        <w:br/>
        <w:t>De esta manera, el grafo puede decidir si vuelve a 'buscar_repuesto' para que el usuario agregue más ítems al pedido, o si cierra el flujo y termina en END.</w:t>
      </w:r>
    </w:p>
    <w:p>
      <w:pPr>
        <w:pStyle w:val="Heading2"/>
        <w:rPr/>
      </w:pPr>
      <w:r>
        <w:rPr/>
        <w:t>5. Aristas del grafo</w:t>
      </w:r>
    </w:p>
    <w:p>
      <w:pPr>
        <w:pStyle w:val="Normal"/>
        <w:rPr/>
      </w:pPr>
      <w:r>
        <w:rPr/>
        <w:t>El grafo se construye con StateGraph(State) y se pueblan nodos y aristas. A nivel conceptual, las transiciones son las siguientes:</w:t>
      </w:r>
    </w:p>
    <w:p>
      <w:pPr>
        <w:pStyle w:val="Heading3"/>
        <w:rPr/>
      </w:pPr>
      <w:r>
        <w:rPr/>
        <w:t>5.1. Arista inicial</w:t>
      </w:r>
    </w:p>
    <w:p>
      <w:pPr>
        <w:pStyle w:val="Normal"/>
        <w:rPr/>
      </w:pPr>
      <w:r>
        <w:rPr/>
        <w:t>- START → obtener_vehiculo</w:t>
        <w:br/>
        <w:t xml:space="preserve">  El flujo siempre comienza pidiendo al usuario que indique la marca y el modelo de su vehículo.</w:t>
      </w:r>
    </w:p>
    <w:p>
      <w:pPr>
        <w:pStyle w:val="Heading3"/>
        <w:rPr/>
      </w:pPr>
      <w:r>
        <w:rPr/>
        <w:t>5.2. Arista condicional desde 'obtener_vehiculo'</w:t>
      </w:r>
    </w:p>
    <w:p>
      <w:pPr>
        <w:pStyle w:val="Normal"/>
        <w:rPr/>
      </w:pPr>
      <w:r>
        <w:rPr/>
        <w:t>Se usa graph.add_conditional_edges("obtener_vehiculo", valida_veiculo_completo, {...}). Las ramas son:</w:t>
        <w:br/>
        <w:t>- "buscar_repuesto" → nodo 'buscar_repuesto' (si el vehículo está bien definido).</w:t>
        <w:br/>
        <w:t>- "desambiguar_vehiculo" → nodo 'desambiguar_vehiculo' (si la combinación marca/modelo no es válida).</w:t>
        <w:br/>
        <w:t>Esto implementa una bifurcación temprana en el flujo según la calidad de la selección de vehículo.</w:t>
      </w:r>
    </w:p>
    <w:p>
      <w:pPr>
        <w:pStyle w:val="Heading3"/>
        <w:rPr/>
      </w:pPr>
      <w:r>
        <w:rPr/>
        <w:t>5.3. Arista desde 'desambiguar_vehiculo' de vuelta a 'obtener_vehiculo'</w:t>
      </w:r>
    </w:p>
    <w:p>
      <w:pPr>
        <w:pStyle w:val="Normal"/>
        <w:rPr/>
      </w:pPr>
      <w:r>
        <w:rPr/>
        <w:t>- desambiguar_vehiculo → obtener_vehiculo</w:t>
        <w:br/>
        <w:t xml:space="preserve">  Una vez que el LLM genera el mensaje de sugerencias, el grafo vuelve al nodo 'obtener_vehiculo' para que el usuario ingrese nuevamente marca y modelo (idealmente guiado por las opciones sugeridas).</w:t>
      </w:r>
    </w:p>
    <w:p>
      <w:pPr>
        <w:pStyle w:val="Heading3"/>
        <w:rPr/>
      </w:pPr>
      <w:r>
        <w:rPr/>
        <w:t>5.4. Arista desde 'buscar_repuesto' hacia 'confirmar_repuesto'</w:t>
      </w:r>
    </w:p>
    <w:p>
      <w:pPr>
        <w:pStyle w:val="Normal"/>
        <w:rPr/>
      </w:pPr>
      <w:r>
        <w:rPr/>
        <w:t>- buscar_repuesto → confirmar_repuesto</w:t>
        <w:br/>
        <w:t xml:space="preserve">  Cuando el sistema ya tiene una lista de candidatos de repuesto para el vehículo indicado, pasa al nodo en el que el usuario elige cuál agregar al pedido.</w:t>
      </w:r>
    </w:p>
    <w:p>
      <w:pPr>
        <w:pStyle w:val="Heading3"/>
        <w:rPr/>
      </w:pPr>
      <w:r>
        <w:rPr/>
        <w:t>5.5. Aristas condicionales desde 'confirmar_repuesto'</w:t>
      </w:r>
    </w:p>
    <w:p>
      <w:pPr>
        <w:pStyle w:val="Normal"/>
        <w:rPr/>
      </w:pPr>
      <w:r>
        <w:rPr/>
        <w:t>Se usa graph.add_conditional_edges("confirmar_repuesto", transicion_confirmar_repuesto, {...}), con dos ramas:</w:t>
        <w:br/>
        <w:t>- "otro" → 'buscar_repuesto': el usuario desea seguir agregando repuestos al pedido.</w:t>
        <w:br/>
        <w:t>- "fin" → END: el usuario no quiere agregar más ítems y el flujo concluye.</w:t>
        <w:br/>
        <w:t>Este patrón permite un ciclo natural de búsqueda → confirmación → decidir si continuar o terminar.</w:t>
      </w:r>
    </w:p>
    <w:p>
      <w:pPr>
        <w:pStyle w:val="Heading2"/>
        <w:rPr/>
      </w:pPr>
      <w:r>
        <w:rPr/>
        <w:t>6. Cierre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En conjunto, estos nodos, funciones auxiliares y aristas implementan un flujo conversacional para:</w:t>
        <w:br/>
        <w:t>1) Establecer correctamente el vehículo del usuario (incluyendo ayuda con desambiguación usando un LLM).</w:t>
        <w:br/>
        <w:t>2) Buscar repuestos relevantes mediante una combinación de búsqueda semántica y filtros por vehículo.</w:t>
        <w:br/>
        <w:t>3) Permitir al usuario confirmar y agregar repuestos a un pedido, iterando tantas veces como sea necesario.</w:t>
        <w:br/>
        <w:br/>
        <w:t>El diseño separa claramente las responsabilidades: validación de datos, búsqueda semántica, desambiguación asistida por LLM, y manejo del ciclo de confirmación de repuestos.</w:t>
      </w:r>
    </w:p>
    <w:p>
      <w:pPr>
        <w:pStyle w:val="Heading2"/>
        <w:rPr/>
      </w:pPr>
      <w:r>
        <w:rPr/>
        <w:t>7. ToDo</w:t>
      </w:r>
    </w:p>
    <w:p>
      <w:pPr>
        <w:pStyle w:val="Normal"/>
        <w:rPr/>
      </w:pPr>
      <w:r>
        <w:rPr/>
        <w:t>1) la lsita de repuestos no mira por fuera del stock interno; si no se encuentra el repuesto que se necesita debería ir para otro lado, buscarlo, ofrecerlo y sumarlo al listado posteriormente</w:t>
      </w:r>
    </w:p>
    <w:p>
      <w:pPr>
        <w:pStyle w:val="Normal"/>
        <w:rPr/>
      </w:pPr>
      <w:r>
        <w:rPr/>
        <w:t>2) en ningúna interacción con el usuario hay la opción de abortar</w:t>
      </w:r>
    </w:p>
    <w:p>
      <w:pPr>
        <w:pStyle w:val="Normal"/>
        <w:spacing w:before="0" w:after="200"/>
        <w:rPr>
          <w:u w:val="none"/>
        </w:rPr>
      </w:pPr>
      <w:r>
        <w:rPr/>
        <w:t xml:space="preserve">3) </w:t>
      </w:r>
      <w:r>
        <w:rPr>
          <w:b/>
          <w:bCs/>
          <w:shd w:fill="FFFF00" w:val="clear"/>
        </w:rPr>
        <w:t>Súper importante</w:t>
      </w:r>
      <w:r>
        <w:rPr/>
        <w:t>: las salidas por pantalla son un horror… probablemente debería implementarse sobre un chat y listo… pero las impresiones del chat no serían directamente interacciones con LLM.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LibreOffice/25.2.6.2$Linux_X86_64 LibreOffice_project/520$Build-2</Application>
  <AppVersion>15.0000</AppVersion>
  <Pages>7</Pages>
  <Words>1746</Words>
  <Characters>9964</Characters>
  <CharactersWithSpaces>11672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2025-11-25T20:49:39Z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